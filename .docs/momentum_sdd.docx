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Momentum — Software Design Document (SDD)</w:t>
      </w:r>
    </w:p>
    <w:p>
      <w:pPr>
        <w:pStyle w:val="Heading2"/>
      </w:pPr>
      <w:r>
        <w:t>1. Project Overview</w:t>
      </w:r>
    </w:p>
    <w:p>
      <w:pPr>
        <w:pStyle w:val="ListBullet"/>
      </w:pPr>
      <w:r>
        <w:t>Project Name: Momentum</w:t>
      </w:r>
    </w:p>
    <w:p>
      <w:pPr>
        <w:pStyle w:val="ListBullet"/>
      </w:pPr>
      <w:r>
        <w:t>Type: AI-powered Habit Tracking SaaS</w:t>
      </w:r>
    </w:p>
    <w:p>
      <w:pPr>
        <w:pStyle w:val="ListBullet"/>
      </w:pPr>
      <w:r>
        <w:t>Goal: Build a modern fullstack productivity platform with polished UX, offline-first support, realtime sync, and AI-powered insights.</w:t>
      </w:r>
    </w:p>
    <w:p>
      <w:pPr>
        <w:pStyle w:val="Heading2"/>
      </w:pPr>
      <w:r>
        <w:t>2. Product Vision</w:t>
      </w:r>
    </w:p>
    <w:p>
      <w:pPr>
        <w:pStyle w:val="ListBullet"/>
      </w:pPr>
      <w:r>
        <w:t>Provide a clean and addictive productivity experience.</w:t>
      </w:r>
    </w:p>
    <w:p>
      <w:pPr>
        <w:pStyle w:val="ListBullet"/>
      </w:pPr>
      <w:r>
        <w:t>Use behavioral psychology and visual feedback to increase user consistency.</w:t>
      </w:r>
    </w:p>
    <w:p>
      <w:pPr>
        <w:pStyle w:val="ListBullet"/>
      </w:pPr>
      <w:r>
        <w:t>Showcase production-grade engineering and product thinking for portfolio value.</w:t>
      </w:r>
    </w:p>
    <w:p>
      <w:pPr>
        <w:pStyle w:val="Heading2"/>
      </w:pPr>
      <w:r>
        <w:t>3. Tech Stack</w:t>
      </w:r>
    </w:p>
    <w:p>
      <w:pPr>
        <w:pStyle w:val="ListBullet"/>
      </w:pPr>
      <w:r>
        <w:t>Frontend: Nuxt 4, Vue 3, TypeScript, TailwindCSS v4, shadcn-vue</w:t>
      </w:r>
    </w:p>
    <w:p>
      <w:pPr>
        <w:pStyle w:val="ListBullet"/>
      </w:pPr>
      <w:r>
        <w:t>Backend: H3, Nuxt Server Routes</w:t>
      </w:r>
    </w:p>
    <w:p>
      <w:pPr>
        <w:pStyle w:val="ListBullet"/>
      </w:pPr>
      <w:r>
        <w:t>Database: PostgreSQL + Drizzle ORM</w:t>
      </w:r>
    </w:p>
    <w:p>
      <w:pPr>
        <w:pStyle w:val="ListBullet"/>
      </w:pPr>
      <w:r>
        <w:t>Auth: Better Auth</w:t>
      </w:r>
    </w:p>
    <w:p>
      <w:pPr>
        <w:pStyle w:val="ListBullet"/>
      </w:pPr>
      <w:r>
        <w:t>State Management: Pinia</w:t>
      </w:r>
    </w:p>
    <w:p>
      <w:pPr>
        <w:pStyle w:val="ListBullet"/>
      </w:pPr>
      <w:r>
        <w:t>Analytics: PostHog</w:t>
      </w:r>
    </w:p>
    <w:p>
      <w:pPr>
        <w:pStyle w:val="ListBullet"/>
      </w:pPr>
      <w:r>
        <w:t>Monitoring: Sentry</w:t>
      </w:r>
    </w:p>
    <w:p>
      <w:pPr>
        <w:pStyle w:val="ListBullet"/>
      </w:pPr>
      <w:r>
        <w:t>Deployment: Vercel</w:t>
      </w:r>
    </w:p>
    <w:p>
      <w:pPr>
        <w:pStyle w:val="Heading2"/>
      </w:pPr>
      <w:r>
        <w:t>4. AI Coding Workflow</w:t>
      </w:r>
    </w:p>
    <w:p>
      <w:pPr>
        <w:pStyle w:val="ListBullet"/>
      </w:pPr>
      <w:r>
        <w:t>Cursor: Main implementation workflow</w:t>
      </w:r>
    </w:p>
    <w:p>
      <w:pPr>
        <w:pStyle w:val="ListBullet"/>
      </w:pPr>
      <w:r>
        <w:t>Windsurf: AI-assisted architecture and generation</w:t>
      </w:r>
    </w:p>
    <w:p>
      <w:pPr>
        <w:pStyle w:val="ListBullet"/>
      </w:pPr>
      <w:r>
        <w:t>VSCode: Manual debugging and control</w:t>
      </w:r>
    </w:p>
    <w:p>
      <w:pPr>
        <w:pStyle w:val="ListBullet"/>
      </w:pPr>
      <w:r>
        <w:t>Kiro: Planning and orchestration</w:t>
      </w:r>
    </w:p>
    <w:p>
      <w:pPr>
        <w:pStyle w:val="ListBullet"/>
      </w:pPr>
      <w:r>
        <w:t>Antigravity: Experimental AI workflows and agents</w:t>
      </w:r>
    </w:p>
    <w:p>
      <w:pPr>
        <w:pStyle w:val="Heading2"/>
      </w:pPr>
      <w:r>
        <w:t>5. MCP Integration</w:t>
      </w:r>
    </w:p>
    <w:p>
      <w:pPr>
        <w:pStyle w:val="ListBullet"/>
      </w:pPr>
      <w:r>
        <w:t>Context7 MCP for latest framework documentation awareness</w:t>
      </w:r>
    </w:p>
    <w:p>
      <w:pPr>
        <w:pStyle w:val="ListBullet"/>
      </w:pPr>
      <w:r>
        <w:t>Filesystem MCP for project structure awareness</w:t>
      </w:r>
    </w:p>
    <w:p>
      <w:pPr>
        <w:pStyle w:val="ListBullet"/>
      </w:pPr>
      <w:r>
        <w:t>GitHub MCP for repo context and PR automation</w:t>
      </w:r>
    </w:p>
    <w:p>
      <w:pPr>
        <w:pStyle w:val="ListBullet"/>
      </w:pPr>
      <w:r>
        <w:t>PostgreSQL MCP for schema inspection</w:t>
      </w:r>
    </w:p>
    <w:p>
      <w:pPr>
        <w:pStyle w:val="Heading2"/>
      </w:pPr>
      <w:r>
        <w:t>6. Core Features</w:t>
      </w:r>
    </w:p>
    <w:p>
      <w:pPr>
        <w:pStyle w:val="ListBullet"/>
      </w:pPr>
      <w:r>
        <w:t>Habit CRUD system</w:t>
      </w:r>
    </w:p>
    <w:p>
      <w:pPr>
        <w:pStyle w:val="ListBullet"/>
      </w:pPr>
      <w:r>
        <w:t>Daily check-in tracking</w:t>
      </w:r>
    </w:p>
    <w:p>
      <w:pPr>
        <w:pStyle w:val="ListBullet"/>
      </w:pPr>
      <w:r>
        <w:t>GitHub-style heatmap</w:t>
      </w:r>
    </w:p>
    <w:p>
      <w:pPr>
        <w:pStyle w:val="ListBullet"/>
      </w:pPr>
      <w:r>
        <w:t>Realtime sync across devices</w:t>
      </w:r>
    </w:p>
    <w:p>
      <w:pPr>
        <w:pStyle w:val="ListBullet"/>
      </w:pPr>
      <w:r>
        <w:t>Offline-first support</w:t>
      </w:r>
    </w:p>
    <w:p>
      <w:pPr>
        <w:pStyle w:val="ListBullet"/>
      </w:pPr>
      <w:r>
        <w:t>AI behavioral insights</w:t>
      </w:r>
    </w:p>
    <w:p>
      <w:pPr>
        <w:pStyle w:val="ListBullet"/>
      </w:pPr>
      <w:r>
        <w:t>Responsive mobile-first dashboard</w:t>
      </w:r>
    </w:p>
    <w:p>
      <w:pPr>
        <w:pStyle w:val="Heading2"/>
      </w:pPr>
      <w:r>
        <w:t>7. Architecture</w:t>
      </w:r>
    </w:p>
    <w:p>
      <w:pPr>
        <w:pStyle w:val="ListBullet"/>
      </w:pPr>
      <w:r>
        <w:t>Client (Nuxt App)</w:t>
      </w:r>
    </w:p>
    <w:p>
      <w:pPr>
        <w:pStyle w:val="ListBullet"/>
      </w:pPr>
      <w:r>
        <w:t>API Layer (H3 Server Routes)</w:t>
      </w:r>
    </w:p>
    <w:p>
      <w:pPr>
        <w:pStyle w:val="ListBullet"/>
      </w:pPr>
      <w:r>
        <w:t>Service Layer</w:t>
      </w:r>
    </w:p>
    <w:p>
      <w:pPr>
        <w:pStyle w:val="ListBullet"/>
      </w:pPr>
      <w:r>
        <w:t>Repository Layer</w:t>
      </w:r>
    </w:p>
    <w:p>
      <w:pPr>
        <w:pStyle w:val="ListBullet"/>
      </w:pPr>
      <w:r>
        <w:t>Drizzle ORM</w:t>
      </w:r>
    </w:p>
    <w:p>
      <w:pPr>
        <w:pStyle w:val="ListBullet"/>
      </w:pPr>
      <w:r>
        <w:t>PostgreSQL</w:t>
      </w:r>
    </w:p>
    <w:p>
      <w:pPr>
        <w:pStyle w:val="Heading2"/>
      </w:pPr>
      <w:r>
        <w:t>8. 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habits</w:t>
      </w:r>
    </w:p>
    <w:p>
      <w:pPr>
        <w:pStyle w:val="ListBullet"/>
      </w:pPr>
      <w:r>
        <w:t>habit_logs</w:t>
      </w:r>
    </w:p>
    <w:p>
      <w:pPr>
        <w:pStyle w:val="ListBullet"/>
      </w:pPr>
      <w:r>
        <w:t>streaks</w:t>
      </w:r>
    </w:p>
    <w:p>
      <w:pPr>
        <w:pStyle w:val="ListBullet"/>
      </w:pPr>
      <w:r>
        <w:t>analytics_snapshots</w:t>
      </w:r>
    </w:p>
    <w:p>
      <w:pPr>
        <w:pStyle w:val="Heading2"/>
      </w:pPr>
      <w:r>
        <w:t>9. Engineering Improvements</w:t>
      </w:r>
    </w:p>
    <w:p>
      <w:pPr>
        <w:pStyle w:val="ListBullet"/>
      </w:pPr>
      <w:r>
        <w:t>Optimistic UI</w:t>
      </w:r>
    </w:p>
    <w:p>
      <w:pPr>
        <w:pStyle w:val="ListBullet"/>
      </w:pPr>
      <w:r>
        <w:t>IndexedDB caching</w:t>
      </w:r>
    </w:p>
    <w:p>
      <w:pPr>
        <w:pStyle w:val="ListBullet"/>
      </w:pPr>
      <w:r>
        <w:t>Sync queue system</w:t>
      </w:r>
    </w:p>
    <w:p>
      <w:pPr>
        <w:pStyle w:val="ListBullet"/>
      </w:pPr>
      <w:r>
        <w:t>Vitest unit testing</w:t>
      </w:r>
    </w:p>
    <w:p>
      <w:pPr>
        <w:pStyle w:val="ListBullet"/>
      </w:pPr>
      <w:r>
        <w:t>Playwright E2E testing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Database indexing</w:t>
      </w:r>
    </w:p>
    <w:p>
      <w:pPr>
        <w:pStyle w:val="Heading2"/>
      </w:pPr>
      <w:r>
        <w:t>10. Deployment Strategy</w:t>
      </w:r>
    </w:p>
    <w:p>
      <w:pPr>
        <w:pStyle w:val="ListBullet"/>
      </w:pPr>
      <w:r>
        <w:t>Frontend deployed to Vercel</w:t>
      </w:r>
    </w:p>
    <w:p>
      <w:pPr>
        <w:pStyle w:val="ListBullet"/>
      </w:pPr>
      <w:r>
        <w:t>PostgreSQL hosted on Neon/Supabase</w:t>
      </w:r>
    </w:p>
    <w:p>
      <w:pPr>
        <w:pStyle w:val="ListBullet"/>
      </w:pPr>
      <w:r>
        <w:t>CI/CD with GitHub</w:t>
      </w:r>
    </w:p>
    <w:p>
      <w:pPr>
        <w:pStyle w:val="ListBullet"/>
      </w:pPr>
      <w:r>
        <w:t>Environment variables managed securely</w:t>
      </w:r>
    </w:p>
    <w:p>
      <w:pPr>
        <w:pStyle w:val="Heading2"/>
      </w:pPr>
      <w:r>
        <w:t>11. Portfolio Value</w:t>
      </w:r>
    </w:p>
    <w:p>
      <w:pPr>
        <w:pStyle w:val="ListBullet"/>
      </w:pPr>
      <w:r>
        <w:t>Demonstrates fullstack engineering</w:t>
      </w:r>
    </w:p>
    <w:p>
      <w:pPr>
        <w:pStyle w:val="ListBullet"/>
      </w:pPr>
      <w:r>
        <w:t>Shows modern SaaS architecture</w:t>
      </w:r>
    </w:p>
    <w:p>
      <w:pPr>
        <w:pStyle w:val="ListBullet"/>
      </w:pPr>
      <w:r>
        <w:t>Highlights product thinking</w:t>
      </w:r>
    </w:p>
    <w:p>
      <w:pPr>
        <w:pStyle w:val="ListBullet"/>
      </w:pPr>
      <w:r>
        <w:t>Demonstrates AI integration and modern workflows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